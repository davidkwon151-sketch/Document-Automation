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000000"/>
          <w:sz w:val="36"/>
        </w:rPr>
        <w:t>교육 결과보고서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제목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요약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내용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작성자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