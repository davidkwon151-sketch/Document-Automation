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CTD Module 3 작업 양식 — 합성 예제</w:t>
      </w:r>
    </w:p>
    <w:p>
      <w:r>
        <w:t>이 양식은 프로젝트 제작 예제이며 회사·식약처 공식 서식이 아닙니다.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배치 처방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{{3.2.P.3.2}}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배치 분석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{{3.2.P.5.4}}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안정성 자료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{{3.2.P.8.3}}</w:t>
            </w:r>
          </w:p>
        </w:tc>
      </w:tr>
    </w:tbl>
    <w:p/>
    <w:p>
      <w:r>
        <w:t>담당자 확인: 신청 유형·원자료 전문·필수 첨부·법정 제출 요건을 별도로 대조하십시오.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