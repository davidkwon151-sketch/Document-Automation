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출장 보고서</w:t>
      </w:r>
    </w:p>
    <w:p>
      <w:pPr>
        <w:pStyle w:val="Subtitle"/>
      </w:pPr>
      <w:r>
        <w:t>프로젝트 예제 양식 · 회사 공식 양식 아님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{{제목}}</w:t>
            </w:r>
          </w:p>
        </w:tc>
      </w:tr>
      <w:tr>
        <w:tc>
          <w:tcPr>
            <w:tcW w:type="dxa" w:w="4320"/>
          </w:tcPr>
          <w:p>
            <w:r>
              <w:t>핵심 요약</w:t>
            </w:r>
          </w:p>
        </w:tc>
        <w:tc>
          <w:tcPr>
            <w:tcW w:type="dxa" w:w="4320"/>
          </w:tcPr>
          <w:p>
            <w:r>
              <w:t>{{요약}}</w:t>
            </w:r>
          </w:p>
        </w:tc>
      </w:tr>
    </w:tbl>
    <w:p>
      <w:pPr>
        <w:pStyle w:val="Heading1"/>
      </w:pPr>
      <w:r>
        <w:t>상세 내용</w:t>
      </w:r>
    </w:p>
    <w:p>
      <w:r>
        <w:t>{{본문}}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